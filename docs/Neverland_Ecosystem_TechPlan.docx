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Neverland Investment — 5-Year Digital Ecosystem Technology Plan</w:t>
      </w:r>
    </w:p>
    <w:p>
      <w:r>
        <w:t>1. Vision</w:t>
        <w:br/>
        <w:t>Build a unified e-commerce ecosystem where every service offered by Neverland Investment is available and managed digitally through a single platform accessible on web and mobile. The system will support scalable growth, intelligent automation, and data-driven decision-making.</w:t>
      </w:r>
    </w:p>
    <w:p>
      <w:r>
        <w:t>2. Core Technology Stack</w:t>
        <w:br/>
        <w:t>Frontend (Web): React with TypeScript (Next.js optional)</w:t>
        <w:br/>
        <w:t>Mobile App: React Native (Expo)</w:t>
        <w:br/>
        <w:t>Backend / Database: Supabase (PostgreSQL + Edge Functions + Realtime)</w:t>
        <w:br/>
        <w:t>Authentication: Supabase Auth (email, social, OTP)</w:t>
        <w:br/>
        <w:t>Storage: Supabase Storage (for media and documents)</w:t>
        <w:br/>
        <w:t>Payments: Stripe, M-Pesa, Airtel Money integrations</w:t>
        <w:br/>
        <w:t>AI / ML: Python FastAPI microservice or external AI APIs</w:t>
        <w:br/>
        <w:t>CI/CD: GitHub Actions + Supabase CLI</w:t>
        <w:br/>
        <w:t>Analytics: Supabase SQL + Metabase or PostHog dashboards</w:t>
        <w:br/>
        <w:t>Deployment: Supabase Cloud + Vercel (Frontend)</w:t>
      </w:r>
    </w:p>
    <w:p>
      <w:r>
        <w:t>3. Architectural Overview</w:t>
        <w:br/>
        <w:t>Client Layer: React (web) and React Native (mobile) applications. Supabase SDK used for authentication, database access, and file uploads.</w:t>
        <w:br/>
        <w:t>Backend / API Layer: Business logic implemented in Supabase Edge Functions. Functions handle checkout, payment processing, rewards, and notifications.</w:t>
        <w:br/>
        <w:t>Data Layer: Supabase PostgreSQL as the single source of truth with Row-Level Security (RLS) and schema separation for modularity.</w:t>
      </w:r>
    </w:p>
    <w:p>
      <w:r>
        <w:t>4. Key Platform Modules</w:t>
        <w:br/>
        <w:t>User &amp; Authentication: Supabase Auth with profiles and role-based access.</w:t>
        <w:br/>
        <w:t>Product Catalog: Product details, pricing, categories, and inventory.</w:t>
        <w:br/>
        <w:t>Orders &amp; Checkout: Cart, payments, receipts, and order tracking.</w:t>
        <w:br/>
        <w:t>Payments Integration: Stripe and mobile-money through Edge Functions.</w:t>
        <w:br/>
        <w:t>Loyalty &amp; Rewards: Points accumulation, redemption, and VIP tiers.</w:t>
        <w:br/>
        <w:t>Marketing &amp; Subscriptions: Email campaigns and promotional offers.</w:t>
        <w:br/>
        <w:t>AI Recommendation Engine: Personalized product suggestions.</w:t>
        <w:br/>
        <w:t>Analytics Dashboard: Sales trends and customer insights.</w:t>
      </w:r>
    </w:p>
    <w:p>
      <w:r>
        <w:t>5. Event and Data Flow</w:t>
        <w:br/>
        <w:t>Supabase Realtime emits events for new orders, inventory updates, and loyalty adjustments. Edge Functions or webhooks respond by sending emails, updating analytics, and notifying AI services.</w:t>
      </w:r>
    </w:p>
    <w:p>
      <w:r>
        <w:t>6. AI and Machine Learning Integration</w:t>
        <w:br/>
        <w:t>Phase 1: External AI APIs for recommendations and chat support.</w:t>
        <w:br/>
        <w:t>Phase 2: Internal Python FastAPI recommendation service.</w:t>
        <w:br/>
        <w:t>Phase 3: Predictive models for inventory demand and pricing.</w:t>
      </w:r>
    </w:p>
    <w:p>
      <w:r>
        <w:t>7. Security and Compliance</w:t>
        <w:br/>
        <w:t>Row-Level Security (RLS) on all tables.</w:t>
        <w:br/>
        <w:t>Secure secrets with Supabase Vault.</w:t>
        <w:br/>
        <w:t>Data encryption at rest and in transit.</w:t>
        <w:br/>
        <w:t>GDPR-compliant data handling.</w:t>
        <w:br/>
        <w:t>Verified webhooks and audit logs.</w:t>
      </w:r>
    </w:p>
    <w:p>
      <w:r>
        <w:t>8. DevOps and Continuous Delivery</w:t>
        <w:br/>
        <w:t>GitHub Actions for deployment automation.</w:t>
        <w:br/>
        <w:t>Database migrations versioned in Git.</w:t>
        <w:br/>
        <w:t>Separate staging and production environments.</w:t>
        <w:br/>
        <w:t>Feature flags managed through a central table.</w:t>
        <w:br/>
        <w:t>Monitoring via Supabase Dashboard and Logflare.</w:t>
      </w:r>
    </w:p>
    <w:p>
      <w:r>
        <w:t>9. 5-Year Growth and Scaling Plan</w:t>
        <w:br/>
        <w:t>Year 1: Foundation &amp; MVP - Core e-commerce platform and analytics.</w:t>
        <w:br/>
        <w:t>Year 2: Loyalty &amp; Automation - Subscriptions and marketing automation.</w:t>
        <w:br/>
        <w:t>Year 3: AI Personalization - Internal recommender and insights.</w:t>
        <w:br/>
        <w:t>Year 4: Regional Expansion - Multi-region projects and localization.</w:t>
        <w:br/>
        <w:t>Year 5: Global Autonomy - AI-driven pricing, logistics, and scaling.</w:t>
      </w:r>
    </w:p>
    <w:p>
      <w:r>
        <w:t>10. Development Phases</w:t>
        <w:br/>
        <w:t>Phase 1: Setup (Month 0-1) - Supabase project, schema, authentication.</w:t>
        <w:br/>
        <w:t>Phase 2: Core MVP (Month 2-3) - Catalog, cart, checkout, payments.</w:t>
        <w:br/>
        <w:t>Phase 3: Loyalty and AI (Month 4-6) - Rewards, subscriptions, recommendations.</w:t>
        <w:br/>
        <w:t>Phase 4: Optimization (Year 1-2) - Performance and analytics enhancements.</w:t>
      </w:r>
    </w:p>
    <w:p>
      <w:r>
        <w:t>11. Recommended Supporting Tools</w:t>
        <w:br/>
        <w:t>Design &amp; UI: Tailwind CSS, shadcn/ui</w:t>
        <w:br/>
        <w:t>Email &amp; Marketing: Resend, Mailgun</w:t>
        <w:br/>
        <w:t>Analytics: Metabase, PostHog</w:t>
        <w:br/>
        <w:t>Payments: Stripe, Flutterwave, M-Pesa</w:t>
        <w:br/>
        <w:t>Documentation: Docusaurus, Notion</w:t>
        <w:br/>
        <w:t>Monitoring: Supabase Logs, Logflare</w:t>
      </w:r>
    </w:p>
    <w:p>
      <w:r>
        <w:t>12. Expected Outcomes</w:t>
        <w:br/>
        <w:t>Unified digital ecosystem across all services.</w:t>
        <w:br/>
        <w:t>Seamless web and mobile experience with real-time updates.</w:t>
        <w:br/>
        <w:t>Automated operations via AI and analytics.</w:t>
        <w:br/>
        <w:t>Customer-centric growth through loyalty programs.</w:t>
        <w:br/>
        <w:t>Global scalability powered by Supabase and React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